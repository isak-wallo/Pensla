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Bilder till målarboken Pensla</w:t>
      </w:r>
    </w:p>
    <w:p>
      <w:r>
        <w:t>Jag gör en målarboksapp för små barn. Bilderna görs om till målarbilder där barnet målar fram färgerna, så konturerna är det viktigaste. Skapa en bild för varje prompt i det här dokumentet.</w:t>
      </w:r>
    </w:p>
    <w:p>
      <w:pPr>
        <w:pStyle w:val="Heading1"/>
      </w:pPr>
      <w:r>
        <w:t>Så här vill jag ha det</w:t>
      </w:r>
    </w:p>
    <w:p>
      <w:pPr>
        <w:pStyle w:val="ListBullet"/>
      </w:pPr>
      <w:r>
        <w:t>Skicka varje prompt exakt som den står, på engelska. Skriv inte om, korta inte och lägg inte till något.</w:t>
      </w:r>
    </w:p>
    <w:p>
      <w:pPr>
        <w:pStyle w:val="ListBullet"/>
      </w:pPr>
      <w:r>
        <w:t>Liggande format 3:2 (till exempel 1536 × 1024). Aldrig kvadratiskt eller stående. Går formatet att välja i bildverktyget: välj 3:2 (eller 16:10/4:3 om 3:2 inte finns).</w:t>
      </w:r>
    </w:p>
    <w:p>
      <w:pPr>
        <w:pStyle w:val="ListBullet"/>
      </w:pPr>
      <w:r>
        <w:t>En bild per prompt, i den ordning de står.</w:t>
      </w:r>
    </w:p>
    <w:p>
      <w:pPr>
        <w:pStyle w:val="ListBullet"/>
      </w:pPr>
      <w:r>
        <w:t>Titta på varje bild innan du går vidare. Gör om den (högst två försök till) om den har text eller bokstäver, är kvadratisk eller stående, har människor eller djur, eller om fordonet inte syns helt.</w:t>
      </w:r>
    </w:p>
    <w:p>
      <w:pPr>
        <w:pStyle w:val="ListBullet"/>
      </w:pPr>
      <w:r>
        <w:t>Om du bara kan göra en bild åt gången: gör bild 1 och vänta tills jag skriver "nästa".</w:t>
      </w:r>
    </w:p>
    <w:p>
      <w:pPr>
        <w:pStyle w:val="ListBullet"/>
      </w:pPr>
      <w:r>
        <w:t>Ge varje bild filnamnet som står vid rubriken, till exempel traktor11.png.</w:t>
      </w:r>
    </w:p>
    <w:p>
      <w:pPr>
        <w:pStyle w:val="Heading1"/>
      </w:pPr>
      <w:r>
        <w:t>Bild 1: Traktor med släp  (traktor11.png)</w:t>
      </w:r>
    </w:p>
    <w:p>
      <w:r>
        <w:rPr>
          <w:rFonts w:ascii="Consolas" w:hAnsi="Consolas"/>
          <w:sz w:val="19"/>
        </w:rPr>
        <w:t>A playful but slightly more realistic picture-book illustration for small children: a big modern farm tractor pulling a flat trailer loaded with large round hay bales, driving along a dirt road between green fields on a sunny summer day, seen from the side at a slight three-quarter angle. Realistic proportions: a tractor with a cab with big windows, big back wheels and smaller front wheels, a flat wooden trailer with two wheels carrying three or four round hay bales, but still friendly and softly rounded, not a toy. Landscape format 3:2, wider than tall, the whole tractor and the whole trailer visible with free space all around.</w:t>
        <w:br/>
        <w:br/>
        <w:t>Style rules (important):</w:t>
        <w:br/>
        <w:t>- Bold, clean, smooth outlines in near-black around EVERY shape, all the same thickness, in the foreground AND the background: fields, hills, trees, the barn, the fence, the dirt road, clouds, the sun and each sun ray all get the same bold outline. No thin, light or colored lines anywhere.</w:t>
        <w:br/>
        <w:t>- Every area must be fully closed by outlines, no gaps. Stripes on the tractor and the round ends of the hay bales are separate areas with their own outlines.</w:t>
        <w:br/>
        <w:t>- The hay bales are smooth, simple shapes in soft golden yellow, with at most two or three bold spiral lines on the round ends. No individual straws, no hairy texture.</w:t>
        <w:br/>
        <w:t>- The dirt road is one plain area with no stones, no ruts and no tire tracks. The fields are large simple areas, no rows of crops.</w:t>
        <w:br/>
        <w:t>- Only the outlines are black. All fill colors are lighter: tires and dark parts are medium gray, never black or dark navy.</w:t>
        <w:br/>
        <w:t>- Mostly flat colors: each area has one main color with at most a very soft, light highlight. No strong gradients, no shading bands, no dark shadows along outlines, no shadows on the ground under the vehicles.</w:t>
        <w:br/>
        <w:t>- A bit more detail than a toy (cab windows with a seat and steering wheel, an exhaust pipe, headlights, a step, a colored stripe on the hood, tire treads with a few large blocks), but no tiny enclosed areas. No grilles with many slots, no ribbed or accordion details, no panel lines, bolts or rivets, no tiny chain links.</w:t>
        <w:br/>
        <w:t>- Background: soft rolling green hills, a red barn, a simple wooden fence, a big rounded bush or tree near the tractor, light blue sky with a few big puffy clouds and a sun. Keep background objects large and simple, no other vehicles.</w:t>
        <w:br/>
        <w:t>- No people, no animals, no text, no letters, no numbers, no logos, no frame, no signature, no paper texture.</w:t>
      </w:r>
    </w:p>
    <w:p>
      <w:pPr>
        <w:pStyle w:val="Heading1"/>
      </w:pPr>
      <w:r>
        <w:t>Bild 2: Hjullastare  (hjullastare.png)</w:t>
      </w:r>
    </w:p>
    <w:p>
      <w:r>
        <w:rPr>
          <w:rFonts w:ascii="Consolas" w:hAnsi="Consolas"/>
          <w:sz w:val="19"/>
        </w:rPr>
        <w:t>A playful but slightly more realistic picture-book illustration for small children: a big yellow wheel loader at a construction site, lifting a bucket full of sand next to a big sand pile, seen from the side at a slight three-quarter angle. Realistic proportions: a wheel loader with a cab with big windows, four big wheels, a long articulated body, a big front bucket on two lift arms, but still friendly and softly rounded, not a toy. Landscape format 3:2, wider than tall, the whole wheel loader visible with free space all around.</w:t>
        <w:br/>
        <w:br/>
        <w:t>Style rules (important):</w:t>
        <w:br/>
        <w:t>- Bold, clean, smooth outlines in near-black around EVERY shape, all the same thickness, in the foreground AND the background: the sand pile, the building under construction, the fence, traffic cones, the ground, clouds, the sun and each sun ray all get the same bold outline. No thin, light or colored lines anywhere.</w:t>
        <w:br/>
        <w:t>- Every area must be fully closed by outlines, no gaps. Stripes and warning patterns on the loader are separate areas with their own outlines.</w:t>
        <w:br/>
        <w:t>- The ground is one plain area of soft sandy beige, no tire tracks, no stones, no paving tiles. Sand and gravel are large smooth shapes in soft sandy beige, no single stones, no pebbles, no grainy texture, no flying dust.</w:t>
        <w:br/>
        <w:t>- Only the outlines are black. All fill colors are lighter: tires, the lift arms' dark parts and the hydraulic cylinders are medium gray, never black or dark navy.</w:t>
        <w:br/>
        <w:t>- Mostly flat colors: each area has one main color with at most a very soft, light highlight. No strong gradients, no shading bands, no dark shadows along outlines, no shadows on the ground under the vehicle.</w:t>
        <w:br/>
        <w:t>- A bit more detail than a toy (an orange beacon on the cab roof, side mirrors, headlights, steps up to the cab, tire treads with a few large blocks), but no tiny enclosed areas. No grilles with many slots, no ribbed or accordion details, no panel lines, bolts or rivets, no tiny chain links.</w:t>
        <w:br/>
        <w:t>- Background: a simple half-built house with big window openings, a simple fence, two or three traffic cones, a big rounded bush, light blue sky with a few big puffy clouds and a sun. Keep background objects large and simple, no other vehicles.</w:t>
        <w:br/>
        <w:t>- No people, no animals, no text, no letters, no numbers, no logos, no frame, no signature, no paper texture.</w:t>
      </w:r>
    </w:p>
    <w:p>
      <w:pPr>
        <w:pStyle w:val="Heading1"/>
      </w:pPr>
      <w:r>
        <w:t>Bild 3: Grävmaskin  (gravare6.png)</w:t>
      </w:r>
    </w:p>
    <w:p>
      <w:r>
        <w:rPr>
          <w:rFonts w:ascii="Consolas" w:hAnsi="Consolas"/>
          <w:sz w:val="19"/>
        </w:rPr>
        <w:t>A playful but slightly more realistic picture-book illustration for small children: a big yellow excavator on tracks at a construction site, digging into a sand pile with its bucket, seen from the side at a slight three-quarter angle. Realistic proportions: an excavator with a cab with big windows, a long bent arm with a bucket, wide tracks with a few large wheels inside, but still friendly and softly rounded, not a toy. Landscape format 3:2, wider than tall, the whole excavator with its arm and bucket visible with free space all around.</w:t>
        <w:br/>
        <w:br/>
        <w:t>Style rules (important):</w:t>
        <w:br/>
        <w:t>- Bold, clean, smooth outlines in near-black around EVERY shape, all the same thickness, in the foreground AND the background: the sand pile, the fence, traffic cones, the ground, clouds, the sun and each sun ray all get the same bold outline. No thin, light or colored lines anywhere.</w:t>
        <w:br/>
        <w:t>- Every area must be fully closed by outlines, no gaps. Stripes and warning patterns on the excavator are separate areas with their own outlines.</w:t>
        <w:br/>
        <w:t>- The ground is one plain area of soft sandy beige, no tire tracks, no stones, no paving tiles. Sand and gravel are large smooth shapes in soft sandy beige, no single stones, no pebbles, no grainy texture, no flying dust.</w:t>
        <w:br/>
        <w:t>- The tracks are one smooth band around a few large round wheels, no small tread pattern.</w:t>
        <w:br/>
        <w:t>- Only the outlines are black. All fill colors are lighter: the tracks, the arm's dark parts and the hydraulic cylinders are medium gray, never black or dark navy.</w:t>
        <w:br/>
        <w:t>- Mostly flat colors: each area has one main color with at most a very soft, light highlight. No strong gradients, no shading bands, no dark shadows along outlines, no shadows on the ground under the vehicle.</w:t>
        <w:br/>
        <w:t>- A bit more detail than a toy (an orange beacon on the cab roof, a side mirror, headlights, a step), but no tiny enclosed areas. No grilles with many slots, no ribbed or accordion details, no panel lines, bolts or rivets, no tiny chain links.</w:t>
        <w:br/>
        <w:t>- Background: a simple half-built wall, a simple fence, two or three traffic cones, soft hills, a big rounded bush, light blue sky with a few big puffy clouds and a sun. Keep background objects large and simple, no other vehicles.</w:t>
        <w:br/>
        <w:t>- No people, no animals, no text, no letters, no numbers, no logos, no frame, no signature, no paper texture.</w:t>
      </w:r>
    </w:p>
    <w:p>
      <w:pPr>
        <w:pStyle w:val="Heading1"/>
      </w:pPr>
      <w:r>
        <w:t>Bild 4: Dumper  (dumper5.png)</w:t>
      </w:r>
    </w:p>
    <w:p>
      <w:r>
        <w:rPr>
          <w:rFonts w:ascii="Consolas" w:hAnsi="Consolas"/>
          <w:sz w:val="19"/>
        </w:rPr>
        <w:t>A playful but slightly more realistic picture-book illustration for small children: a big dump truck at a construction site, carrying a load of sand in its raised-edge dump body, seen from the side at a slight three-quarter angle. Realistic proportions: a dump truck with a cab with a big windshield and side window, a big box-shaped dump body, three big wheels on each side, but still friendly and softly rounded, not a toy. Landscape format 3:2, wider than tall, the whole truck visible with free space all around.</w:t>
        <w:br/>
        <w:br/>
        <w:t>Style rules (important):</w:t>
        <w:br/>
        <w:t>- Bold, clean, smooth outlines in near-black around EVERY shape, all the same thickness, in the foreground AND the background: the sand pile, the fence, traffic cones, the ground, clouds, the sun and each sun ray all get the same bold outline. No thin, light or colored lines anywhere.</w:t>
        <w:br/>
        <w:t>- Every area must be fully closed by outlines, no gaps. Stripes and warning patterns on the truck are separate areas with their own outlines.</w:t>
        <w:br/>
        <w:t>- The ground is one plain area of soft sandy beige, no tire tracks, no stones, no paving tiles. Sand and gravel are large smooth shapes in soft sandy beige, no single stones, no pebbles, no grainy texture, no flying dust.</w:t>
        <w:br/>
        <w:t>- Only the outlines are black. All fill colors are lighter: tires and dark parts are medium gray, never black or dark navy.</w:t>
        <w:br/>
        <w:t>- Mostly flat colors: each area has one main color with at most a very soft, light highlight. No strong gradients, no shading bands, no dark shadows along outlines, no shadows on the ground under the vehicle.</w:t>
        <w:br/>
        <w:t>- A bit more detail than a toy (a beacon on the cab roof, side mirrors, headlights, steps up to the cab, a colored stripe along the cab), but no tiny enclosed areas. No grilles with many slots, no ribbed or accordion details, no panel lines, bolts or rivets, no tiny chain links.</w:t>
        <w:br/>
        <w:t>- Background: a simple half-built house, a simple fence, two or three traffic cones, a big rounded bush, light blue sky with a few big puffy clouds and a sun. Keep background objects large and simple, no other vehicles.</w:t>
        <w:br/>
        <w:t>- No people, no animals, no text, no letters, no numbers, no logos, no frame, no signature, no paper texture.</w:t>
      </w:r>
    </w:p>
    <w:p>
      <w:pPr>
        <w:pStyle w:val="Heading1"/>
      </w:pPr>
      <w:r>
        <w:t>Bild 5: Betongbil  (betongbil6.png)</w:t>
      </w:r>
    </w:p>
    <w:p>
      <w:r>
        <w:rPr>
          <w:rFonts w:ascii="Consolas" w:hAnsi="Consolas"/>
          <w:sz w:val="19"/>
        </w:rPr>
        <w:t>A playful but slightly more realistic picture-book illustration for small children: a cement mixer truck at a construction site, its big round drum turning, seen from the side at a slight three-quarter angle. Realistic proportions: a truck with a cab with a big windshield and side window, a big tilted mixing drum with two or three wide spiral stripes, a chute at the back, three big wheels on each side, but still friendly and softly rounded, not a toy. Landscape format 3:2, wider than tall, the whole truck visible with free space all around.</w:t>
        <w:br/>
        <w:br/>
        <w:t>Style rules (important):</w:t>
        <w:br/>
        <w:t>- Bold, clean, smooth outlines in near-black around EVERY shape, all the same thickness, in the foreground AND the background: the half-built wall, the fence, traffic cones, the ground, clouds, the sun and each sun ray all get the same bold outline. No thin, light or colored lines anywhere.</w:t>
        <w:br/>
        <w:t>- Every area must be fully closed by outlines, no gaps. The stripes on the drum and along the cab are separate areas with their own outlines.</w:t>
        <w:br/>
        <w:t>- The ground is one plain area of soft sandy beige, no tire tracks, no stones, no paving tiles. Sand and gravel are large smooth shapes in soft sandy beige, no single stones, no pebbles, no grainy texture, no flying dust.</w:t>
        <w:br/>
        <w:t>- Only the outlines are black. All fill colors are lighter: tires and dark parts are medium gray, never black or dark navy.</w:t>
        <w:br/>
        <w:t>- Mostly flat colors: each area has one main color with at most a very soft, light highlight. No strong gradients, no shading bands, no dark shadows along outlines, no shadows on the ground under the vehicle.</w:t>
        <w:br/>
        <w:t>- A bit more detail than a toy (side mirrors, headlights, a ladder up to the drum, a colored stripe along the cab), but no tiny enclosed areas. No grilles with many slots, no ribbed or accordion details, no panel lines, bolts or rivets, no tiny chain links.</w:t>
        <w:br/>
        <w:t>- Background: a simple half-built wall, a simple fence, two or three traffic cones, a big rounded bush, light blue sky with a few big puffy clouds and a sun. Keep background objects large and simple, no other vehicles.</w:t>
        <w:br/>
        <w:t>- No people, no animals, no text, no letters, no numbers, no logos, no frame, no signature, no paper texture.</w:t>
      </w:r>
    </w:p>
    <w:p>
      <w:pPr>
        <w:pStyle w:val="Heading1"/>
      </w:pPr>
      <w:r>
        <w:t>Bild 6: Kranbil  (kranbil4.png)</w:t>
      </w:r>
    </w:p>
    <w:p>
      <w:r>
        <w:rPr>
          <w:rFonts w:ascii="Consolas" w:hAnsi="Consolas"/>
          <w:sz w:val="19"/>
        </w:rPr>
        <w:t>A playful but slightly more realistic picture-book illustration for small children: a mobile crane truck at a construction site, lifting a big wooden crate with its hook, seen from the side at a slight three-quarter angle. Realistic proportions: a long truck with a cab with a big windshield and side window, a solid telescopic crane boom (not a lattice), a hook on a short cable, outriggers resting on the ground, four big wheels on each side, but still friendly and softly rounded, not a toy. Landscape format 3:2, wider than tall, the whole truck and the whole crane boom visible with free space all around.</w:t>
        <w:br/>
        <w:br/>
        <w:t>Style rules (important):</w:t>
        <w:br/>
        <w:t>- Bold, clean, smooth outlines in near-black around EVERY shape, all the same thickness, in the foreground AND the background: the half-built house, the fence, traffic cones, the ground, clouds, the sun and each sun ray all get the same bold outline. No thin, light or colored lines anywhere.</w:t>
        <w:br/>
        <w:t>- Every area must be fully closed by outlines, no gaps. Stripes and warning patterns on the truck and the boom are separate areas with their own outlines.</w:t>
        <w:br/>
        <w:t>- The ground is one plain area of soft sandy beige, no tire tracks, no stones, no paving tiles. Sand and gravel are large smooth shapes in soft sandy beige, no single stones, no pebbles, no grainy texture, no flying dust.</w:t>
        <w:br/>
        <w:t>- The cable is a single bold line, the hook is one simple shape.</w:t>
        <w:br/>
        <w:t>- Only the outlines are black. All fill colors are lighter: tires, the outrigger feet and dark parts are medium gray, never black or dark navy.</w:t>
        <w:br/>
        <w:t>- Mostly flat colors: each area has one main color with at most a very soft, light highlight. No strong gradients, no shading bands, no dark shadows along outlines, no shadows on the ground under the vehicle.</w:t>
        <w:br/>
        <w:t>- A bit more detail than a toy (a beacon on the cab roof, side mirrors, headlights, steps, a colored stripe along the cab), but no tiny enclosed areas. No grilles with many slots, no ribbed or accordion details, no panel lines, bolts or rivets, no tiny chain links.</w:t>
        <w:br/>
        <w:t>- Background: a simple half-built house with big window openings, a simple fence, two or three traffic cones, a big rounded bush, light blue sky with a few big puffy clouds and a sun. Keep background objects large and simple, no other vehicles.</w:t>
        <w:br/>
        <w:t>- No people, no animals, no text, no letters, no numbers, no logos, no frame, no signature, no paper texture.</w:t>
      </w:r>
    </w:p>
    <w:p>
      <w:pPr>
        <w:pStyle w:val="Heading1"/>
      </w:pPr>
      <w:r>
        <w:t>Bild 7: Skördetröska  (skordetroska2.png)</w:t>
      </w:r>
    </w:p>
    <w:p>
      <w:r>
        <w:rPr>
          <w:rFonts w:ascii="Consolas" w:hAnsi="Consolas"/>
          <w:sz w:val="19"/>
        </w:rPr>
        <w:t>A playful but slightly more realistic picture-book illustration for small children: a big combine harvester driving through a golden wheat field on a sunny summer day, seen from the side at a slight three-quarter angle. Realistic proportions: a combine harvester with a high cab with big windows, a wide cutting header in front, an unloading pipe folded along the side, big front wheels and smaller back wheels, but still friendly and softly rounded, not a toy. Landscape format 3:2, wider than tall, the whole combine harvester visible with free space all around.</w:t>
        <w:br/>
        <w:br/>
        <w:t>Style rules (important):</w:t>
        <w:br/>
        <w:t>- Bold, clean, smooth outlines in near-black around EVERY shape, all the same thickness, in the foreground AND the background: the field, hills, trees, the barn, clouds, the sun and each sun ray all get the same bold outline. No thin, light or colored lines anywhere.</w:t>
        <w:br/>
        <w:t>- Every area must be fully closed by outlines, no gaps. Stripes on the harvester and the parts of the header are separate areas with their own outlines.</w:t>
        <w:br/>
        <w:t>- The wheat field is one large smooth area of golden yellow with a few bold outlined wave lines, no single straws, no ears of wheat, no rows.</w:t>
        <w:br/>
        <w:t>- The header has a few large smooth parts, no many teeth, no reel with many thin bars.</w:t>
        <w:br/>
        <w:t>- Only the outlines are black. All fill colors are lighter: tires and dark parts are medium gray, never black or dark navy.</w:t>
        <w:br/>
        <w:t>- Mostly flat colors: each area has one main color with at most a very soft, light highlight. No strong gradients, no shading bands, no dark shadows along outlines, no shadows on the ground under the vehicle.</w:t>
        <w:br/>
        <w:t>- A bit more detail than a toy (a beacon on the cab roof, side mirrors, headlights, a ladder up to the cab, a colored stripe along the body), but no tiny enclosed areas. No grilles with many slots, no ribbed or accordion details, no panel lines, bolts or rivets, no tiny chain links.</w:t>
        <w:br/>
        <w:t>- Background: soft rolling green hills, a red barn, a big rounded tree, light blue sky with a few big puffy clouds and a sun. Keep background objects large and simple, no other vehicles.</w:t>
        <w:br/>
        <w:t>- No people, no animals, no text, no letters, no numbers, no logos, no frame, no signature, no paper texture.</w:t>
      </w:r>
    </w:p>
    <w:p>
      <w:pPr>
        <w:pStyle w:val="Heading1"/>
      </w:pPr>
      <w:r>
        <w:t>Bild 8: Polisbil  (polisbil6.png)</w:t>
      </w:r>
    </w:p>
    <w:p>
      <w:r>
        <w:rPr>
          <w:rFonts w:ascii="Consolas" w:hAnsi="Consolas"/>
          <w:sz w:val="19"/>
        </w:rPr>
        <w:t>A playful but slightly more realistic picture-book illustration for small children: a police car driving along a street in a small town, seen from the side at a slight three-quarter angle. Realistic proportions: a station wagon police car with a big windshield and big side windows, a blue light bar on the roof, four wheels, but still friendly and softly rounded, not a toy. Landscape format 3:2, wider than tall, the whole car visible with free space all around.</w:t>
        <w:br/>
        <w:br/>
        <w:t>Style rules (important):</w:t>
        <w:br/>
        <w:t>- Bold, clean, smooth outlines in near-black around EVERY shape, all the same thickness, in the foreground AND the background: houses, trees, the street, the curb, road markings, clouds, the sun and each sun ray all get the same bold outline. No thin, light or colored lines anywhere.</w:t>
        <w:br/>
        <w:t>- Every area must be fully closed by outlines, no gaps. The blue and yellow checkered stripe along the side (a single row of large squares) and the stripes are separate areas with their own outlines.</w:t>
        <w:br/>
        <w:t>- The street is one plain area with a few wide outlined markings, no paving tiles, no cobblestones, no grid of lines on the ground.</w:t>
        <w:br/>
        <w:t>- Only the outlines are black. All fill colors are lighter: tires and dark parts are medium gray, never black or dark navy.</w:t>
        <w:br/>
        <w:t>- Mostly flat colors: each area has one main color with at most a very soft, light highlight. No strong gradients, no shading bands, no dark shadows along outlines, no shadows on the ground under the vehicle.</w:t>
        <w:br/>
        <w:t>- A bit more detail than a toy (a roof light bar, side mirrors, headlights, door handles), but no tiny enclosed areas. No grilles with many slots, no ribbed or accordion details, no panel lines, bolts or rivets, no tiny chain links.</w:t>
        <w:br/>
        <w:t>- Background: a few simple houses with big windows, a big rounded bush or tree near the car, light blue sky with a few big puffy clouds and a sun. Keep background objects large and simple, no other vehicles.</w:t>
        <w:br/>
        <w:t>- No people, no animals, no text, no letters, no numbers, no logos, no frame, no signature, no paper texture.</w:t>
      </w:r>
    </w:p>
    <w:p>
      <w:pPr>
        <w:pStyle w:val="Heading1"/>
      </w:pPr>
      <w:r>
        <w:t>Bild 9: Ambulans  (ambulans6.png)</w:t>
      </w:r>
    </w:p>
    <w:p>
      <w:r>
        <w:rPr>
          <w:rFonts w:ascii="Consolas" w:hAnsi="Consolas"/>
          <w:sz w:val="19"/>
        </w:rPr>
        <w:t>A playful but slightly more realistic picture-book illustration for small children: an ambulance driving along a street in a small town on its way to a small hospital, seen from the side at a slight three-quarter angle. Realistic proportions: a van-shaped ambulance with a cab with a big windshield and side window, a tall box body with a back door and one big side window, blue lights on the roof, four wheels, but still friendly and softly rounded, not a toy. Landscape format 3:2, wider than tall, the whole ambulance visible with free space all around.</w:t>
        <w:br/>
        <w:br/>
        <w:t>Style rules (important):</w:t>
        <w:br/>
        <w:t>- Bold, clean, smooth outlines in near-black around EVERY shape, all the same thickness, in the foreground AND the background: the hospital, houses, trees, the street, the curb, road markings, clouds, the sun and each sun ray all get the same bold outline. No thin, light or colored lines anywhere.</w:t>
        <w:br/>
        <w:t>- Every area must be fully closed by outlines, no gaps. The yellow and green checkered stripe along the side (a single row of large squares) and a simple cross symbol are separate areas with their own outlines.</w:t>
        <w:br/>
        <w:t>- The street is one plain area with a few wide outlined markings, no paving tiles, no cobblestones, no grid of lines on the ground.</w:t>
        <w:br/>
        <w:t>- Only the outlines are black. All fill colors are lighter: tires and dark parts are medium gray, never black or dark navy.</w:t>
        <w:br/>
        <w:t>- Mostly flat colors: each area has one main color with at most a very soft, light highlight. No strong gradients, no shading bands, no dark shadows along outlines, no shadows on the ground under the vehicle.</w:t>
        <w:br/>
        <w:t>- A bit more detail than a toy (roof lights, side mirrors, headlights, door handles, a step at the back), but no tiny enclosed areas. No grilles with many slots, no ribbed or accordion details, no panel lines, bolts or rivets, no tiny chain links.</w:t>
        <w:br/>
        <w:t>- Background: a small friendly hospital with big windows, a few simple houses, a big rounded bush or tree near the ambulance, light blue sky with a few big puffy clouds and a sun. Keep background objects large and simple, no other vehicles.</w:t>
        <w:br/>
        <w:t>- No people, no animals, no text, no letters, no numbers, no logos, no frame, no signature, no paper texture.</w:t>
      </w:r>
    </w:p>
    <w:p>
      <w:pPr>
        <w:pStyle w:val="Heading1"/>
      </w:pPr>
      <w:r>
        <w:t>Bild 10: Brandbil  (brandbil6.png)</w:t>
      </w:r>
    </w:p>
    <w:p>
      <w:r>
        <w:rPr>
          <w:rFonts w:ascii="Consolas" w:hAnsi="Consolas"/>
          <w:sz w:val="19"/>
        </w:rPr>
        <w:t>A playful but slightly more realistic picture-book illustration for small children: a red fire truck driving out of a small fire station, seen from the side at a slight three-quarter angle. Realistic proportions: a long fire truck with a cab with a big windshield and side window, a ladder on the roof with only a few wide rungs, side lockers with roll-up doors drawn as plain panels, a hose reel, blue lights on the roof, three big wheels on each side, but still friendly and softly rounded, not a toy. Landscape format 3:2, wider than tall, the whole fire truck visible with free space all around.</w:t>
        <w:br/>
        <w:br/>
        <w:t>Style rules (important):</w:t>
        <w:br/>
        <w:t>- Bold, clean, smooth outlines in near-black around EVERY shape, all the same thickness, in the foreground AND the background: the fire station, trees, the street, the curb, road markings, clouds, the sun and each sun ray all get the same bold outline. No thin, light or colored lines anywhere.</w:t>
        <w:br/>
        <w:t>- Every area must be fully closed by outlines, no gaps. Stripes along the truck are separate areas with their own outlines.</w:t>
        <w:br/>
        <w:t>- The street is one plain area with a few wide outlined markings, no paving tiles, no cobblestones, no grid of lines on the ground.</w:t>
        <w:br/>
        <w:t>- Only the outlines are black. All fill colors are lighter: tires and dark parts are medium gray, never black or dark navy.</w:t>
        <w:br/>
        <w:t>- Mostly flat colors: each area has one main color with at most a very soft, light highlight. No strong gradients, no shading bands, no dark shadows along outlines, no shadows on the ground under the vehicle.</w:t>
        <w:br/>
        <w:t>- A bit more detail than a toy (roof lights, side mirrors, headlights, a hose reel, steps), but no tiny enclosed areas. No grilles with many slots, no ribbed or accordion details, no panel lines, bolts or rivets, no tiny chain links.</w:t>
        <w:br/>
        <w:t>- Background: a small friendly fire station with a big open garage door, a few simple houses, a big rounded bush or tree, light blue sky with a few big puffy clouds and a sun. Keep background objects large and simple, no other vehicles.</w:t>
        <w:br/>
        <w:t>- No people, no animals, no text, no letters, no numbers, no logos, no frame, no signature, no paper texture.</w:t>
      </w:r>
    </w:p>
    <w:p>
      <w:pPr>
        <w:pStyle w:val="Heading1"/>
      </w:pPr>
      <w:r>
        <w:t>Bild 11: Sopbil  (sopbil8.png)</w:t>
      </w:r>
    </w:p>
    <w:p>
      <w:r>
        <w:rPr>
          <w:rFonts w:ascii="Consolas" w:hAnsi="Consolas"/>
          <w:sz w:val="19"/>
        </w:rPr>
        <w:t>A playful but slightly more realistic picture-book illustration for small children: a garbage truck stopping by two wheelie bins on a street in a small town, seen from the side at a slight three-quarter angle. Realistic proportions: a garbage truck with a cab with a big windshield and side window, a big rounded container body, a lifting arm at the back, three big wheels on each side, but still friendly and softly rounded, not a toy. Landscape format 3:2, wider than tall, the whole truck and the bins visible with free space all around.</w:t>
        <w:br/>
        <w:br/>
        <w:t>Style rules (important):</w:t>
        <w:br/>
        <w:t>- Bold, clean, smooth outlines in near-black around EVERY shape, all the same thickness, in the foreground AND the background: houses, trees, the street, the curb, the bins, road markings, clouds, the sun and each sun ray all get the same bold outline. No thin, light or colored lines anywhere.</w:t>
        <w:br/>
        <w:t>- Every area must be fully closed by outlines, no gaps. Stripes and warning patterns on the truck are separate areas with their own outlines.</w:t>
        <w:br/>
        <w:t>- The street is one plain area with a few wide outlined markings, no paving tiles, no cobblestones, no grid of lines on the ground.</w:t>
        <w:br/>
        <w:t>- Only the outlines are black. All fill colors are lighter: tires and dark parts are medium gray, never black or dark navy.</w:t>
        <w:br/>
        <w:t>- Mostly flat colors: each area has one main color with at most a very soft, light highlight. No strong gradients, no shading bands, no dark shadows along outlines, no shadows on the ground under the vehicle.</w:t>
        <w:br/>
        <w:t>- A bit more detail than a toy (a beacon on the cab roof, side mirrors, headlights, steps, a colored stripe along the body), but no tiny enclosed areas. No grilles with many slots, no ribbed or accordion details, no panel lines, bolts or rivets, no tiny chain links.</w:t>
        <w:br/>
        <w:t>- Background: a few simple houses with big windows, a big rounded bush or tree near the truck, light blue sky with a few big puffy clouds and a sun. Keep background objects large and simple, no other vehicles.</w:t>
        <w:br/>
        <w:t>- No people, no animals, no text, no letters, no numbers, no logos, no frame, no signature, no paper texture.</w:t>
      </w:r>
    </w:p>
    <w:p>
      <w:pPr>
        <w:pStyle w:val="Heading1"/>
      </w:pPr>
      <w:r>
        <w:t>Bild 12: Postbil  (postbil2.png)</w:t>
      </w:r>
    </w:p>
    <w:p>
      <w:r>
        <w:rPr>
          <w:rFonts w:ascii="Consolas" w:hAnsi="Consolas"/>
          <w:sz w:val="19"/>
        </w:rPr>
        <w:t>A playful but slightly more realistic picture-book illustration for small children: a small yellow mail van driving along a street in a small town, with a few parcels visible through the back window, seen from the side at a slight three-quarter angle. Realistic proportions: a small delivery van with a big windshield, a side window, a sliding side door, four wheels, but still friendly and softly rounded, not a toy. Landscape format 3:2, wider than tall, the whole van visible with free space all around.</w:t>
        <w:br/>
        <w:br/>
        <w:t>Style rules (important):</w:t>
        <w:br/>
        <w:t>- Bold, clean, smooth outlines in near-black around EVERY shape, all the same thickness, in the foreground AND the background: houses, mailboxes, trees, the street, the curb, road markings, clouds, the sun and each sun ray all get the same bold outline. No thin, light or colored lines anywhere.</w:t>
        <w:br/>
        <w:t>- Every area must be fully closed by outlines, no gaps. A simple blue horn symbol (no letters) and the stripes on the van are separate areas with their own outlines.</w:t>
        <w:br/>
        <w:t>- The street is one plain area with a few wide outlined markings, no paving tiles, no cobblestones, no grid of lines on the ground.</w:t>
        <w:br/>
        <w:t>- Only the outlines are black. All fill colors are lighter: tires and dark parts are medium gray, never black or dark navy.</w:t>
        <w:br/>
        <w:t>- Mostly flat colors: each area has one main color with at most a very soft, light highlight. No strong gradients, no shading bands, no dark shadows along outlines, no shadows on the ground under the vehicle.</w:t>
        <w:br/>
        <w:t>- A bit more detail than a toy (side mirrors, headlights, door handles, a colored stripe along the side), but no tiny enclosed areas. No grilles with many slots, no ribbed or accordion details, no panel lines, bolts or rivets, no tiny chain links.</w:t>
        <w:br/>
        <w:t>- Background: a few simple houses with big windows, a mailbox on a post, a big rounded bush or tree near the van, light blue sky with a few big puffy clouds and a sun. Keep background objects large and simple, no other vehicles.</w:t>
        <w:br/>
        <w:t>- No people, no animals, no text, no letters, no numbers, no logos, no frame, no signature, no paper texture.</w:t>
      </w:r>
    </w:p>
    <w:p>
      <w:pPr>
        <w:pStyle w:val="Heading1"/>
      </w:pPr>
      <w:r>
        <w:t>Bild 13: Buss  (buss4.png)</w:t>
      </w:r>
    </w:p>
    <w:p>
      <w:r>
        <w:rPr>
          <w:rFonts w:ascii="Consolas" w:hAnsi="Consolas"/>
          <w:sz w:val="19"/>
        </w:rPr>
        <w:t>A playful but slightly more realistic picture-book illustration for small children: a city bus stopping at a bus stop on a street in a small town, seen from the side at a slight three-quarter angle. Realistic proportions: a long city bus with a big windshield, a row of four or five big side windows, two doors, four wheels, but still friendly and softly rounded, not a toy. Landscape format 3:2, wider than tall, the whole bus visible with free space all around.</w:t>
        <w:br/>
        <w:br/>
        <w:t>Style rules (important):</w:t>
        <w:br/>
        <w:t>- Bold, clean, smooth outlines in near-black around EVERY shape, all the same thickness, in the foreground AND the background: houses, the bus stop shelter, trees, the street, the curb, road markings, clouds, the sun and each sun ray all get the same bold outline. No thin, light or colored lines anywhere.</w:t>
        <w:br/>
        <w:t>- Every area must be fully closed by outlines, no gaps. Stripes along the bus are separate areas with their own outlines.</w:t>
        <w:br/>
        <w:t>- The street is one plain area with a few wide outlined markings, no paving tiles, no cobblestones, no grid of lines on the ground.</w:t>
        <w:br/>
        <w:t>- Only the outlines are black. All fill colors are lighter: tires and dark parts are medium gray, never black or dark navy.</w:t>
        <w:br/>
        <w:t>- Mostly flat colors: each area has one main color with at most a very soft, light highlight. No strong gradients, no shading bands, no dark shadows along outlines, no shadows on the ground under the vehicle.</w:t>
        <w:br/>
        <w:t>- A bit more detail than a toy (side mirrors, headlights, a destination sign without text, a colored stripe along the side), but no tiny enclosed areas. No grilles with many slots, no ribbed or accordion details, no panel lines, bolts or rivets, no tiny chain links.</w:t>
        <w:br/>
        <w:t>- Background: a few simple houses with big windows, a simple bus stop shelter, a big rounded bush or tree, light blue sky with a few big puffy clouds and a sun. Keep background objects large and simple, no other vehicles.</w:t>
        <w:br/>
        <w:t>- No people, no animals, no text, no letters, no numbers, no logos, no frame, no signature, no paper texture.</w:t>
      </w:r>
    </w:p>
    <w:p>
      <w:pPr>
        <w:pStyle w:val="Heading1"/>
      </w:pPr>
      <w:r>
        <w:t>Bild 14: Tåg  (tag3.png)</w:t>
      </w:r>
    </w:p>
    <w:p>
      <w:r>
        <w:rPr>
          <w:rFonts w:ascii="Consolas" w:hAnsi="Consolas"/>
          <w:sz w:val="19"/>
        </w:rPr>
        <w:t>A playful but slightly more realistic picture-book illustration for small children: a modern passenger train with a locomotive and two carriages, driving along the tracks through the countryside, seen from the side at a slight three-quarter angle. Realistic proportions: a streamlined train with a big front windshield, a row of big side windows on each carriage, doors, wheels hidden under a skirt, but still friendly and softly rounded, not a toy. Landscape format 3:2, wider than tall, the whole train visible with free space all around.</w:t>
        <w:br/>
        <w:br/>
        <w:t>Style rules (important):</w:t>
        <w:br/>
        <w:t>- Bold, clean, smooth outlines in near-black around EVERY shape, all the same thickness, in the foreground AND the background: hills, trees, the track, the embankment, the signal, clouds, the sun and each sun ray all get the same bold outline. No thin, light or colored lines anywhere.</w:t>
        <w:br/>
        <w:t>- Every area must be fully closed by outlines, no gaps. Stripes along the train are separate areas with their own outlines.</w:t>
        <w:br/>
        <w:t>- The track is two bold rails on one plain gravel embankment with only a few wide sleepers, no single stones.</w:t>
        <w:br/>
        <w:t>- Only the outlines are black. All fill colors are lighter: the wheels, the pantograph and dark parts are medium gray, never black or dark navy.</w:t>
        <w:br/>
        <w:t>- Mostly flat colors: each area has one main color with at most a very soft, light highlight. No strong gradients, no shading bands, no dark shadows along outlines, no shadows on the ground under the vehicle.</w:t>
        <w:br/>
        <w:t>- A bit more detail than a toy (headlights, a pantograph on the roof, door outlines, a colored stripe along the side), but no tiny enclosed areas. No grilles with many slots, no ribbed or accordion details, no panel lines, bolts or rivets, no tiny chain links.</w:t>
        <w:br/>
        <w:t>- Background: soft rolling green hills, a simple railway signal, a big rounded bush or tree, a small red house far away, light blue sky with a few big puffy clouds and a sun. Keep background objects large and simple, no other vehicles.</w:t>
        <w:br/>
        <w:t>- No people, no animals, no text, no letters, no numbers, no logos, no frame, no signature, no paper texture.</w:t>
      </w:r>
    </w:p>
    <w:p>
      <w:pPr>
        <w:pStyle w:val="Heading1"/>
      </w:pPr>
      <w:r>
        <w:t>Bild 15: Litet flygplan  (flygplan7.png)</w:t>
      </w:r>
    </w:p>
    <w:p>
      <w:r>
        <w:rPr>
          <w:rFonts w:ascii="Consolas" w:hAnsi="Consolas"/>
          <w:sz w:val="19"/>
        </w:rPr>
        <w:t>A playful but slightly more realistic picture-book illustration for small children: a small propeller airplane standing on a grass airfield, ready for takeoff, seen from the side at a slight three-quarter angle. Realistic proportions: a small high-wing airplane with a big cockpit windshield and side window, a propeller with two blades, a tail fin, three wheels, but still friendly and softly rounded, not a toy. Landscape format 3:2, wider than tall, the whole airplane visible with free space all around.</w:t>
        <w:br/>
        <w:br/>
        <w:t>Style rules (important):</w:t>
        <w:br/>
        <w:t>- Bold, clean, smooth outlines in near-black around EVERY shape, all the same thickness, in the foreground AND the background: the hangar, the windsock, hills, trees, the grass field, clouds, the sun and each sun ray all get the same bold outline. No thin, light or colored lines anywhere.</w:t>
        <w:br/>
        <w:t>- Every area must be fully closed by outlines, no gaps. Stripes along the airplane are separate areas with their own outlines.</w:t>
        <w:br/>
        <w:t>- The grass airfield is one plain green area with one wide outlined runway strip, no single blades of grass.</w:t>
        <w:br/>
        <w:t>- Only the outlines are black. All fill colors are lighter: tires, the propeller and dark parts are medium gray, never black or dark navy.</w:t>
        <w:br/>
        <w:t>- Mostly flat colors: each area has one main color with at most a very soft, light highlight. No strong gradients, no shading bands, no dark shadows along outlines, no shadows on the ground under the aircraft.</w:t>
        <w:br/>
        <w:t>- A bit more detail than a toy (a colored stripe along the body, a colored tail, wheel covers, a door), but no tiny enclosed areas. No grilles with many slots, no ribbed or accordion details, no panel lines, bolts or rivets, no tiny chain links.</w:t>
        <w:br/>
        <w:t>- Background: a simple hangar, a windsock on a pole, soft hills, a big rounded bush, light blue sky with a few big puffy clouds and a sun. Keep background objects large and simple, no other vehicles.</w:t>
        <w:br/>
        <w:t>- No people, no animals, no text, no letters, no numbers, no logos, no frame, no signature, no paper texture.</w:t>
      </w:r>
    </w:p>
    <w:p>
      <w:pPr>
        <w:pStyle w:val="Heading1"/>
      </w:pPr>
      <w:r>
        <w:t>Bild 16: Helikopter  (helikopter4.png)</w:t>
      </w:r>
    </w:p>
    <w:p>
      <w:r>
        <w:rPr>
          <w:rFonts w:ascii="Consolas" w:hAnsi="Consolas"/>
          <w:sz w:val="19"/>
        </w:rPr>
        <w:t>A playful but slightly more realistic picture-book illustration for small children: a rescue helicopter flying low over a green meadow by a lake, seen from the side at a slight three-quarter angle. Realistic proportions: a helicopter with a big rounded cockpit windshield, a side window and a sliding door, a main rotor with four wide blades, a tail boom with a small tail rotor, two landing skids, but still friendly and softly rounded, not a toy. Landscape format 3:2, wider than tall, the whole helicopter and its rotor visible with free space all around.</w:t>
        <w:br/>
        <w:br/>
        <w:t>Style rules (important):</w:t>
        <w:br/>
        <w:t>- Bold, clean, smooth outlines in near-black around EVERY shape, all the same thickness, in the foreground AND the background: the meadow, the lake, hills, trees, clouds, the sun and each sun ray all get the same bold outline. No thin, light or colored lines anywhere.</w:t>
        <w:br/>
        <w:t>- Every area must be fully closed by outlines, no gaps. Stripes along the helicopter are separate areas with their own outlines.</w:t>
        <w:br/>
        <w:t>- The water is one large calm area in soft blue with a few bold outlined wave lines. No reflections, no foam, no splashes, no sparkles.</w:t>
        <w:br/>
        <w:t>- The rotor blades are solid shapes, no motion blur.</w:t>
        <w:br/>
        <w:t>- Only the outlines are black. All fill colors are lighter: the skids, rotor blades and dark parts are medium gray, never black or dark navy.</w:t>
        <w:br/>
        <w:t>- Mostly flat colors: each area has one main color with at most a very soft, light highlight. No strong gradients, no shading bands, no dark shadows along outlines, no shadows on the ground under the aircraft.</w:t>
        <w:br/>
        <w:t>- A bit more detail than a toy (a light under the body, a colored stripe along the body, a door handle), but no tiny enclosed areas. No grilles with many slots, no ribbed or accordion details, no panel lines, bolts or rivets, no tiny chain links.</w:t>
        <w:br/>
        <w:t>- Background: soft rolling green hills, a small lake, a big rounded tree, light blue sky with a few big puffy clouds and a sun. Keep background objects large and simple, no other vehicles.</w:t>
        <w:br/>
        <w:t>- No people, no animals, no text, no letters, no numbers, no logos, no frame, no signature, no paper texture.</w:t>
      </w:r>
    </w:p>
    <w:p>
      <w:pPr>
        <w:pStyle w:val="Heading1"/>
      </w:pPr>
      <w:r>
        <w:t>Bild 17: Raket  (raket4.png)</w:t>
      </w:r>
    </w:p>
    <w:p>
      <w:r>
        <w:rPr>
          <w:rFonts w:ascii="Consolas" w:hAnsi="Consolas"/>
          <w:sz w:val="19"/>
        </w:rPr>
        <w:t>A playful but slightly more realistic picture-book illustration for small children: a big space rocket standing on its launch pad, ready to launch, seen at a slight three-quarter angle. Realistic proportions: a tall rocket with a pointed nose, a few round windows, two side boosters, big fins, standing on a simple launch tower, but still friendly and softly rounded, not a toy. Landscape format 3:2, wider than tall, the whole rocket and the launch tower visible with free space all around.</w:t>
        <w:br/>
        <w:br/>
        <w:t>Style rules (important):</w:t>
        <w:br/>
        <w:t>- Bold, clean, smooth outlines in near-black around EVERY shape, all the same thickness, in the foreground AND the background: the launch tower, the ground, hills, the control building, clouds, the sun and each sun ray all get the same bold outline. No thin, light or colored lines anywhere.</w:t>
        <w:br/>
        <w:t>- Every area must be fully closed by outlines, no gaps. Stripes and bands on the rocket are separate areas with their own outlines.</w:t>
        <w:br/>
        <w:t>- A few big soft puffy clouds of smoke at the base, no flames, no sparks.</w:t>
        <w:br/>
        <w:t>- The launch tower is a few solid beams, not a lattice.</w:t>
        <w:br/>
        <w:t>- Only the outlines are black. All fill colors are lighter: dark parts are medium gray, never black or dark navy.</w:t>
        <w:br/>
        <w:t>- Mostly flat colors: each area has one main color with at most a very soft, light highlight. No strong gradients, no shading bands, no dark shadows along outlines, no shadows on the ground under the rocket.</w:t>
        <w:br/>
        <w:t>- A bit more detail than a toy (a few round windows, a hatch, colored bands around the body), but no tiny enclosed areas. No grilles with many slots, no ribbed or accordion details, no panel lines, bolts or rivets, no tiny chain links.</w:t>
        <w:br/>
        <w:t>- Background: a simple control building, soft hills, a light blue sky with a pale moon, light blue sky with a few big puffy clouds and a sun. Keep background objects large and simple, no other vehicles.</w:t>
        <w:br/>
        <w:t>- No people, no animals, no text, no letters, no numbers, no logos, no frame, no signature, no paper texture.</w:t>
      </w:r>
    </w:p>
    <w:p>
      <w:pPr>
        <w:pStyle w:val="Heading1"/>
      </w:pPr>
      <w:r>
        <w:t>Bild 18: Båt  (bat3.png)</w:t>
      </w:r>
    </w:p>
    <w:p>
      <w:r>
        <w:rPr>
          <w:rFonts w:ascii="Consolas" w:hAnsi="Consolas"/>
          <w:sz w:val="19"/>
        </w:rPr>
        <w:t>A playful but slightly more realistic picture-book illustration for small children: a small motorboat with a cabin driving across a calm lake, seen from the side at a slight three-quarter angle. Realistic proportions: a small motorboat with a cabin with a big windshield and round side windows, a railing with only a few posts, a small flag, but still friendly and softly rounded, not a toy. Landscape format 3:2, wider than tall, the whole boat visible with free space all around.</w:t>
        <w:br/>
        <w:br/>
        <w:t>Style rules (important):</w:t>
        <w:br/>
        <w:t>- Bold, clean, smooth outlines in near-black around EVERY shape, all the same thickness, in the foreground AND the background: the water, the island, the jetty, hills, trees, clouds, the sun and each sun ray all get the same bold outline. No thin, light or colored lines anywhere.</w:t>
        <w:br/>
        <w:t>- Every area must be fully closed by outlines, no gaps. The stripe along the hull and a life ring are separate areas with their own outlines.</w:t>
        <w:br/>
        <w:t>- The water is one large calm area in soft blue with a few bold outlined wave lines. No reflections, no foam, no splashes, no sparkles.</w:t>
        <w:br/>
        <w:t>- Only the outlines are black. All fill colors are lighter: dark parts are medium gray, never black or dark navy.</w:t>
        <w:br/>
        <w:t>- Mostly flat colors: each area has one main color with at most a very soft, light highlight. No strong gradients, no shading bands, no dark shadows along outlines, no shadows on the ground under the boat.</w:t>
        <w:br/>
        <w:t>- A bit more detail than a toy (a life ring, a small flag, a colored stripe along the hull, a searchlight on the cabin roof), but no tiny enclosed areas. No grilles with many slots, no ribbed or accordion details, no panel lines, bolts or rivets, no tiny chain links.</w:t>
        <w:br/>
        <w:t>- Background: a small island with a red cottage, a simple wooden jetty, soft hills, a big rounded tree, light blue sky with a few big puffy clouds and a sun. Keep background objects large and simple, no other vehicles.</w:t>
        <w:br/>
        <w:t>- No people, no animals, no text, no letters, no numbers, no logos, no frame, no signature, no paper texture.</w:t>
      </w:r>
    </w:p>
    <w:p>
      <w:pPr>
        <w:pStyle w:val="Heading1"/>
      </w:pPr>
      <w:r>
        <w:t>Bild 19: Segelbåt  (segelbat3.png)</w:t>
      </w:r>
    </w:p>
    <w:p>
      <w:r>
        <w:rPr>
          <w:rFonts w:ascii="Consolas" w:hAnsi="Consolas"/>
          <w:sz w:val="19"/>
        </w:rPr>
        <w:t>A playful but slightly more realistic picture-book illustration for small children: a sailboat sailing on a calm lake on a sunny day, seen from the side at a slight three-quarter angle. Realistic proportions: a sailboat with a big white main sail and a smaller front sail, a tall mast, a hull with a small cabin and round windows, but still friendly and softly rounded, not a toy. Landscape format 3:2, wider than tall, the whole boat and its sails visible with free space all around.</w:t>
        <w:br/>
        <w:br/>
        <w:t>Style rules (important):</w:t>
        <w:br/>
        <w:t>- Bold, clean, smooth outlines in near-black around EVERY shape, all the same thickness, in the foreground AND the background: the water, the island, hills, trees, clouds, the sun and each sun ray all get the same bold outline. No thin, light or colored lines anywhere.</w:t>
        <w:br/>
        <w:t>- Every area must be fully closed by outlines, no gaps. The stripe along the hull and the stripes on the sail are separate areas with their own outlines.</w:t>
        <w:br/>
        <w:t>- The water is one large calm area in soft blue with a few bold outlined wave lines. No reflections, no foam, no splashes, no sparkles.</w:t>
        <w:br/>
        <w:t>- No thin ropes, at most one or two bold lines from the mast.</w:t>
        <w:br/>
        <w:t>- Only the outlines are black. All fill colors are lighter: dark parts are medium gray, never black or dark navy.</w:t>
        <w:br/>
        <w:t>- Mostly flat colors: each area has one main color with at most a very soft, light highlight. No strong gradients, no shading bands, no dark shadows along outlines, no shadows on the ground under the boat.</w:t>
        <w:br/>
        <w:t>- A bit more detail than a toy (a small flag on top of the mast, round windows, a colored stripe along the hull), but no tiny enclosed areas. No grilles with many slots, no ribbed or accordion details, no panel lines, bolts or rivets, no tiny chain links.</w:t>
        <w:br/>
        <w:t>- Background: a small island with a red cottage and a lighthouse, soft hills, a big rounded tree, light blue sky with a few big puffy clouds and a sun. Keep background objects large and simple, no other vehicles.</w:t>
        <w:br/>
        <w:t>- No people, no animals, no text, no letters, no numbers, no logos, no frame, no signature, no paper texture.</w:t>
      </w:r>
    </w:p>
    <w:p>
      <w:pPr>
        <w:pStyle w:val="Heading1"/>
      </w:pPr>
      <w:r>
        <w:t>Bild 20: Räddningsbåt  (raddningsbat2.png)</w:t>
      </w:r>
    </w:p>
    <w:p>
      <w:r>
        <w:rPr>
          <w:rFonts w:ascii="Consolas" w:hAnsi="Consolas"/>
          <w:sz w:val="19"/>
        </w:rPr>
        <w:t>A playful but slightly more realistic picture-book illustration for small children: a rescue boat speeding across the sea near the coast, seen from the side at a slight three-quarter angle. Realistic proportions: a rescue boat with a cabin with a big windshield and side windows, a short mast with a blue light, a railing with only a few posts, a life ring, but still friendly and softly rounded, not a toy. Landscape format 3:2, wider than tall, the whole boat visible with free space all around.</w:t>
        <w:br/>
        <w:br/>
        <w:t>Style rules (important):</w:t>
        <w:br/>
        <w:t>- Bold, clean, smooth outlines in near-black around EVERY shape, all the same thickness, in the foreground AND the background: the water, the coast, the lighthouse, rocks, clouds, the sun and each sun ray all get the same bold outline. No thin, light or colored lines anywhere.</w:t>
        <w:br/>
        <w:t>- Every area must be fully closed by outlines, no gaps. The diagonal stripes on the hull and the life ring are separate areas with their own outlines.</w:t>
        <w:br/>
        <w:t>- The water is one large calm area in soft blue with a few bold outlined wave lines. No reflections, no foam, no splashes, no sparkles.</w:t>
        <w:br/>
        <w:t>- Only the outlines are black. All fill colors are lighter: dark parts are medium gray, never black or dark navy.</w:t>
        <w:br/>
        <w:t>- Mostly flat colors: each area has one main color with at most a very soft, light highlight. No strong gradients, no shading bands, no dark shadows along outlines, no shadows on the ground under the boat.</w:t>
        <w:br/>
        <w:t>- A bit more detail than a toy (a searchlight, a blue light on the mast, a life ring, a colored stripe along the hull), but no tiny enclosed areas. No grilles with many slots, no ribbed or accordion details, no panel lines, bolts or rivets, no tiny chain links.</w:t>
        <w:br/>
        <w:t>- Background: a rocky coast with a few big smooth rocks, a red and white lighthouse, a small red cottage, light blue sky with a few big puffy clouds and a sun. Keep background objects large and simple, no other vehicles.</w:t>
        <w:br/>
        <w:t>- No people, no animals, no text, no letters, no numbers, no logos, no frame, no signature, no paper texture.</w:t>
      </w:r>
    </w:p>
    <w:p>
      <w:pPr>
        <w:pStyle w:val="Heading1"/>
      </w:pPr>
      <w:r>
        <w:t>Bild 21: Lastfartyg  (lastfartyg2.png)</w:t>
      </w:r>
    </w:p>
    <w:p>
      <w:r>
        <w:rPr>
          <w:rFonts w:ascii="Consolas" w:hAnsi="Consolas"/>
          <w:sz w:val="19"/>
        </w:rPr>
        <w:t>A playful but slightly more realistic picture-book illustration for small children: a cargo ship loaded with colorful containers sailing on the sea near a harbor, seen from the side at a slight three-quarter angle. Realistic proportions: a cargo ship with a long hull, a tall white bridge with a row of big windows at the back, two rows of large containers (no more than about ten containers), a funnel, but still friendly and softly rounded, not a toy. Landscape format 3:2, wider than tall, the whole ship visible with free space all around.</w:t>
        <w:br/>
        <w:br/>
        <w:t>Style rules (important):</w:t>
        <w:br/>
        <w:t>- Bold, clean, smooth outlines in near-black around EVERY shape, all the same thickness, in the foreground AND the background: the water, the harbor crane, the coast, hills, clouds, the sun and each sun ray all get the same bold outline. No thin, light or colored lines anywhere.</w:t>
        <w:br/>
        <w:t>- Every area must be fully closed by outlines, no gaps. Each container is a separate area with its own outline, with no ribs, and the stripe along the hull are separate areas with their own outlines.</w:t>
        <w:br/>
        <w:t>- The water is one large calm area in soft blue with a few bold outlined wave lines. No reflections, no foam, no splashes, no sparkles.</w:t>
        <w:br/>
        <w:t>- Only the outlines are black. All fill colors are lighter: dark parts are medium gray, never black or dark navy.</w:t>
        <w:br/>
        <w:t>- Mostly flat colors: each area has one main color with at most a very soft, light highlight. No strong gradients, no shading bands, no dark shadows along outlines, no shadows on the ground under the ship.</w:t>
        <w:br/>
        <w:t>- A bit more detail than a toy (a funnel with a colored band, an anchor, a colored stripe along the hull, a mast with a light), but no tiny enclosed areas. No grilles with many slots, no ribbed or accordion details, no panel lines, bolts or rivets, no tiny chain links.</w:t>
        <w:br/>
        <w:t>- Background: a simple harbor crane made of solid beams, a coast with soft hills, a small lighthouse, light blue sky with a few big puffy clouds and a sun. Keep background objects large and simple, no other vehicles.</w:t>
        <w:br/>
        <w:t>- No people, no animals, no text, no letters, no numbers, no logos, no frame, no signature, no paper texture.</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