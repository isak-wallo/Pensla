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Bilder till målarboken Pensla</w:t>
      </w:r>
    </w:p>
    <w:p>
      <w:r>
        <w:t>Hej Copilot! Jag gör en målarboksapp för små barn. Skapa en bild för varje prompt i det här dokumentet. Följ varje prompt exakt, den är skriven på engelska med flit.</w:t>
      </w:r>
    </w:p>
    <w:p>
      <w:pPr>
        <w:pStyle w:val="Heading1"/>
      </w:pPr>
      <w:r>
        <w:t>Så här vill jag ha det</w:t>
      </w:r>
    </w:p>
    <w:p>
      <w:pPr>
        <w:pStyle w:val="ListBullet"/>
      </w:pPr>
      <w:r>
        <w:t>En bild per prompt, i den ordning de står. Om du bara kan göra en bild åt gången: gör bild 1 och vänta tills jag skriver "nästa".</w:t>
      </w:r>
    </w:p>
    <w:p>
      <w:pPr>
        <w:pStyle w:val="ListBullet"/>
      </w:pPr>
      <w:r>
        <w:t>Liggande format 4:3 (bredare än hög), till exempel 1600 × 1200 pixlar.</w:t>
      </w:r>
    </w:p>
    <w:p>
      <w:pPr>
        <w:pStyle w:val="ListBullet"/>
      </w:pPr>
      <w:r>
        <w:t>Alla bilder ska ha samma stil: tecknad bilderbok, tjocka nästan svarta konturer runt varje form, ljusa mjuka färger med en mjuk 3D-känsla, inga mörka skuggor längs konturerna.</w:t>
      </w:r>
    </w:p>
    <w:p>
      <w:pPr>
        <w:pStyle w:val="ListBullet"/>
      </w:pPr>
      <w:r>
        <w:t>Konturerna är viktigast: varje yta ska vara helt omsluten av en kontur, utan glapp. Bilden görs sedan om till en målarbok där barnet målar fram färgerna.</w:t>
      </w:r>
    </w:p>
    <w:p>
      <w:pPr>
        <w:pStyle w:val="ListBullet"/>
      </w:pPr>
      <w:r>
        <w:t>Ingen text, inga bokstäver, inga loggor, ingen ram, ingen signatur, inga människor och inga djur i bilderna.</w:t>
      </w:r>
    </w:p>
    <w:p>
      <w:pPr>
        <w:pStyle w:val="ListBullet"/>
      </w:pPr>
      <w:r>
        <w:t>Ge varje bild filnamnet som står vid rubriken, till exempel traktor.jpg.</w:t>
      </w:r>
    </w:p>
    <w:p>
      <w:pPr>
        <w:pStyle w:val="Heading1"/>
      </w:pPr>
      <w:r>
        <w:t>Bild 1: Traktor  (traktor.jpg)</w:t>
      </w:r>
    </w:p>
    <w:p>
      <w:r>
        <w:rPr>
          <w:rFonts w:ascii="Consolas" w:hAnsi="Consolas"/>
          <w:sz w:val="19"/>
        </w:rPr>
        <w:t>A playful cartoon picture-book illustration for small children: a cute chubby red tractor with a cab, big back wheels and small front wheels, on a winding dirt road through green fields, seen from the side at a slight three-quarter angle. Landscape format 4:3, wider than tall, the whole tractor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exhaust pipe, lights, steps) but no tiny enclosed areas; tire treads are few and large.</w:t>
        <w:br/>
        <w:t>- Background: rolling green hills, a few round trees, a small red barn,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2: Grävmaskin  (gravare.jpg)</w:t>
      </w:r>
    </w:p>
    <w:p>
      <w:r>
        <w:rPr>
          <w:rFonts w:ascii="Consolas" w:hAnsi="Consolas"/>
          <w:sz w:val="19"/>
        </w:rPr>
        <w:t>A playful cartoon picture-book illustration for small children: a cute chunky yellow excavator with a cab, a bent arm and a bucket digging into a sand pile, on a construction site, seen from the side at a slight three-quarter angle. Landscape format 4:3, wider than tall, the whole excavator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tracks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window, lights, track wheels) but no tiny enclosed areas; the tracks have only a few large wheels and no small tread pattern.</w:t>
        <w:br/>
        <w:t>- Background: a simple construction site with a sand pile, a few traffic cones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3: Litet flygplan  (flygplan.jpg)</w:t>
      </w:r>
    </w:p>
    <w:p>
      <w:r>
        <w:rPr>
          <w:rFonts w:ascii="Consolas" w:hAnsi="Consolas"/>
          <w:sz w:val="19"/>
        </w:rPr>
        <w:t>A playful cartoon picture-book illustration for small children: a cute small propeller airplane with a big cockpit window, round side windows and chubby wheels, standing on a grass airfield, seen from the side at a slight three-quarter angle. Landscape format 4:3, wider than tall, the whole airplane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tires, propeller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(windows, propeller, tail) but no tiny enclosed areas.</w:t>
        <w:br/>
        <w:t>- Background: a grass airfield with a windsock, a small control tower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4: Sopbil  (sopbil.jpg)</w:t>
      </w:r>
    </w:p>
    <w:p>
      <w:r>
        <w:rPr>
          <w:rFonts w:ascii="Consolas" w:hAnsi="Consolas"/>
          <w:sz w:val="19"/>
        </w:rPr>
        <w:t>A playful cartoon picture-book illustration for small children: a cute chunky green garbage truck with a rounded container body and a lifting arm at the back, next to a few colorful wheelie bins on a small town street, seen from the side at a slight three-quarter angle. Landscape format 4:3, wider than tall, the whole truck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lights, mirrors, bins) but no tiny enclosed areas.</w:t>
        <w:br/>
        <w:t>- Background: a few colorful houses, round trees, a sidewalk,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5: Stort flygplan (lite mer verkligt)  (flygplan-stort3.jpg)</w:t>
      </w:r>
    </w:p>
    <w:p>
      <w:r>
        <w:rPr>
          <w:rFonts w:ascii="Consolas" w:hAnsi="Consolas"/>
          <w:sz w:val="19"/>
        </w:rPr>
        <w:t>A playful but slightly more realistic picture-book illustration for small children: a big passenger jet airplane standing at an airport gate, seen from the side at a slight three-quarter angle. Realistic proportions: a long body, swept-back wings, two big engines under the wings, a tall tail fin and normal landing gear, but still friendly and softly rounded, not a toy. Landscape format 4:3, wider than tall, the whole airplane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 3D look: gentle light gradients and soft highlights give the shapes volume, but colors stay light, never cross an outline, and there are no dark shadows or dark bands along the outlines.</w:t>
        <w:br/>
        <w:t>- A bit more detail than a toy (cockpit windows, a row of passenger windows, a door, a colored stripe along the body, a colored tail), but no tiny enclosed areas: the passenger windows are round and not too small, and there are not too many of them.</w:t>
        <w:br/>
        <w:t>- Background: a simple airport with a terminal building with big windows, a control tower, a jet bridge connected to the airplane door, a runway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6: Kranbil  (kranbil.jpg)</w:t>
      </w:r>
    </w:p>
    <w:p>
      <w:r>
        <w:rPr>
          <w:rFonts w:ascii="Consolas" w:hAnsi="Consolas"/>
          <w:sz w:val="19"/>
        </w:rPr>
        <w:t>A playful cartoon picture-book illustration for small children: a chunky mobile crane truck with a short folded crane arm and a hook, on a construction site, seen from the side at a slight three-quarter angle. Landscape format 4:3, wider than tall, the whole truck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lights, steps) but no tiny enclosed areas; the crane arm is solid, not a lattice.</w:t>
        <w:br/>
        <w:t>- Background: a simple construction site with a few stacked blocks, traffic cones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7: Betongbil  (betongbil.jpg)</w:t>
      </w:r>
    </w:p>
    <w:p>
      <w:r>
        <w:rPr>
          <w:rFonts w:ascii="Consolas" w:hAnsi="Consolas"/>
          <w:sz w:val="19"/>
        </w:rPr>
        <w:t>A playful cartoon picture-book illustration for small children: a cute cement mixer truck with a big round striped drum, on a construction site, seen from the side at a slight three-quarter angle. Landscape format 4:3, wider than tall, the whole truck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lights, chute) but no tiny enclosed areas; the drum has only a few wide stripes.</w:t>
        <w:br/>
        <w:t>- Background: a simple construction site with a half-built wall, a sand pile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8: Ambulans  (ambulans.jpg)</w:t>
      </w:r>
    </w:p>
    <w:p>
      <w:r>
        <w:rPr>
          <w:rFonts w:ascii="Consolas" w:hAnsi="Consolas"/>
          <w:sz w:val="19"/>
        </w:rPr>
        <w:t>A playful cartoon picture-book illustration for small children: a cute rounded ambulance, white with soft yellow and green panels, a simple red cross symbol and blue lights on the roof, parked in front of a small friendly hospital, seen from the side at a slight three-quarter angle. Landscape format 4:3, wider than tall, the whole ambulance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(windows, doors, lights) but no tiny enclosed areas.</w:t>
        <w:br/>
        <w:t>- Background: a small friendly hospital building, a tree or two,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9: Polisbil  (polisbil.jpg)</w:t>
      </w:r>
    </w:p>
    <w:p>
      <w:r>
        <w:rPr>
          <w:rFonts w:ascii="Consolas" w:hAnsi="Consolas"/>
          <w:sz w:val="19"/>
        </w:rPr>
        <w:t>A playful cartoon picture-book illustration for small children: a cute rounded police car, white and blue with a simple star on the door and blue lights on the roof, on a small town street, seen from the side at a slight three-quarter angle. Landscape format 4:3, wider than tall, the whole car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(windows, door handles, lights) but no tiny enclosed areas.</w:t>
        <w:br/>
        <w:t>- Background: a few colorful houses, a small police station, a tree,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10: Segelbåt  (segelbat.jpg)</w:t>
      </w:r>
    </w:p>
    <w:p>
      <w:r>
        <w:rPr>
          <w:rFonts w:ascii="Consolas" w:hAnsi="Consolas"/>
          <w:sz w:val="19"/>
        </w:rPr>
        <w:t>A playful cartoon picture-book illustration for small children: a cute little sailboat with a big rounded white sail, a small striped flag and a round window in the hull, on a calm lake, seen from the side at a slight three-quarter angle. Landscape format 4:3, wider than tall, the whole boat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but no tiny enclosed areas; no thin ropes.</w:t>
        <w:br/>
        <w:t>- Water: calm, with a few simple outlined wave lines, no reflections and no sparkles.</w:t>
        <w:br/>
        <w:t>- Background: a small island with a red cottage and round trees,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11: Raket  (raket.jpg)</w:t>
      </w:r>
    </w:p>
    <w:p>
      <w:r>
        <w:rPr>
          <w:rFonts w:ascii="Consolas" w:hAnsi="Consolas"/>
          <w:sz w:val="19"/>
        </w:rPr>
        <w:t>A playful cartoon picture-book illustration for small children: a cute chubby rocket with round windows and three fins, standing on a simple launch pad, seen at a slight three-quarter angle. Landscape format 4:3, wider than tall, the whole rocket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(windows, fins, a few rivets drawn as dots) but no tiny enclosed areas; small soft clouds of smoke at the base, no flames.</w:t>
        <w:br/>
        <w:t>- Background: a grassy field with a small control building and soft hills, light blue sky with a few clouds, a sun and a pale moon.</w:t>
        <w:br/>
        <w:t>- No people, no animals, no text, no letters, no logos, no frame, no signature, no paper texture.</w:t>
      </w:r>
    </w:p>
    <w:p>
      <w:pPr>
        <w:pStyle w:val="Heading1"/>
      </w:pPr>
      <w:r>
        <w:t>Bild 12: Dumper  (dumper.jpg)</w:t>
      </w:r>
    </w:p>
    <w:p>
      <w:r>
        <w:rPr>
          <w:rFonts w:ascii="Consolas" w:hAnsi="Consolas"/>
          <w:sz w:val="19"/>
        </w:rPr>
        <w:t>A playful cartoon picture-book illustration for small children: a big chunky dump truck with a raised-edge dump body full of rocks and sand, on a construction site, seen from the side at a slight three-quarter angle. Landscape format 4:3, wider than tall, the whole truck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big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lights, steps) but no tiny enclosed areas; rocks in the load are few and large.</w:t>
        <w:br/>
        <w:t>- Background: a simple construction site with a sand pile, a few traffic cones and soft hills,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13: Brandbil  (brandbil.jpg)</w:t>
      </w:r>
    </w:p>
    <w:p>
      <w:r>
        <w:rPr>
          <w:rFonts w:ascii="Consolas" w:hAnsi="Consolas"/>
          <w:sz w:val="19"/>
        </w:rPr>
        <w:t>A playful cartoon picture-book illustration for small children: a cute red fire truck with a ladder on top, parked in front of a small fire station, seen from the side at a slight three-quarter angle. Landscape format 4:3, wider than tall, the whole truck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(cab windows, hose reel, lights) but no tiny enclosed areas; the ladder has only a few wide rungs.</w:t>
        <w:br/>
        <w:t>- Background: a small friendly fire station, a tree or two, light blue sky with a few clouds and a sun.</w:t>
        <w:br/>
        <w:t>- No people, no animals, no text, no letters, no logos, no frame, no signature, no paper texture.</w:t>
      </w:r>
    </w:p>
    <w:p>
      <w:pPr>
        <w:pStyle w:val="Heading1"/>
      </w:pPr>
      <w:r>
        <w:t>Bild 14: Buss  (buss.jpg)</w:t>
      </w:r>
    </w:p>
    <w:p>
      <w:r>
        <w:rPr>
          <w:rFonts w:ascii="Consolas" w:hAnsi="Consolas"/>
          <w:sz w:val="19"/>
        </w:rPr>
        <w:t>A playful cartoon picture-book illustration for small children: a cute round city bus with big windows, at a bus stop on a small town street, seen from the side at a slight three-quarter angle. Landscape format 4:3, wider than tall, the whole bus visible with space around it.</w:t>
        <w:br/>
        <w:br/>
        <w:t>Style rules (important):</w:t>
        <w:br/>
        <w:t>- Bold, clean, smooth outlines in near-black around EVERY shape, all about the same thickness. Every area must be fully closed by outlines, no gaps.</w:t>
        <w:br/>
        <w:t>- Only the outlines are black. All fill colors are lighter: tires and dark parts are medium gray, never black.</w:t>
        <w:br/>
        <w:t>- A soft, rounded 3D toy look: gentle light gradients and soft highlights give the shapes volume, but colors stay light, never cross an outline, and there are no dark shadows or dark bands along the outlines.</w:t>
        <w:br/>
        <w:t>- Cute rounded shapes, cartoon proportions, a bit of detail (doors, lights, mirrors) but no tiny enclosed areas.</w:t>
        <w:br/>
        <w:t>- Background: a few colorful houses, a bus stop shelter, a tree, light blue sky with a few clouds and a sun.</w:t>
        <w:br/>
        <w:t>- No people, no animals, no text, no letters, no logos, no frame, no signature, no paper texture.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